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48E4C" w14:textId="77777777" w:rsidR="00214233" w:rsidRPr="00812144" w:rsidRDefault="00E66602" w:rsidP="00812144">
      <w:pPr>
        <w:pStyle w:val="Heading1"/>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Program 1: Generate a product description for a Smart Fitness Watch</w:t>
      </w:r>
    </w:p>
    <w:p w14:paraId="22A3AD16"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Zero-shot Prompt</w:t>
      </w:r>
    </w:p>
    <w:p w14:paraId="7C33F6A9"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708AB125"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Write a product description for a Smart Fitness Watch.</w:t>
      </w:r>
    </w:p>
    <w:p w14:paraId="13BACD1C"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005B579C"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The Smart Fitness Watch is a sleek and stylish wearable designed to help you achieve your health and fitness goals. It features heart rate monitoring, sleep tracking, step counting, calorie tracking, and multiple sports modes. With water resistance, long battery life, and smartphone notifications, it is the perfect companion for an active lifestyle.</w:t>
      </w:r>
    </w:p>
    <w:p w14:paraId="4B3CA422"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One-shot Prompt</w:t>
      </w:r>
    </w:p>
    <w:p w14:paraId="7071897C"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4EB4602B" w14:textId="5B666642"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 xml:space="preserve">Example: Product: Wireless Earbuds. Description: Experience crystal-clear sound with wireless earbuds featuring noise cancellation, long battery life, and a comfortable fit for </w:t>
      </w:r>
      <w:proofErr w:type="spellStart"/>
      <w:r w:rsidRPr="00812144">
        <w:rPr>
          <w:rFonts w:ascii="Times New Roman" w:hAnsi="Times New Roman" w:cs="Times New Roman"/>
          <w:sz w:val="24"/>
          <w:szCs w:val="24"/>
        </w:rPr>
        <w:t>everydayuse</w:t>
      </w:r>
      <w:proofErr w:type="spellEnd"/>
      <w:r w:rsidRPr="00812144">
        <w:rPr>
          <w:rFonts w:ascii="Times New Roman" w:hAnsi="Times New Roman" w:cs="Times New Roman"/>
          <w:sz w:val="24"/>
          <w:szCs w:val="24"/>
        </w:rPr>
        <w:t>.</w:t>
      </w:r>
      <w:r w:rsidRPr="00812144">
        <w:rPr>
          <w:rFonts w:ascii="Times New Roman" w:hAnsi="Times New Roman" w:cs="Times New Roman"/>
          <w:sz w:val="24"/>
          <w:szCs w:val="24"/>
        </w:rPr>
        <w:br/>
      </w:r>
      <w:r w:rsidRPr="00812144">
        <w:rPr>
          <w:rFonts w:ascii="Times New Roman" w:hAnsi="Times New Roman" w:cs="Times New Roman"/>
          <w:sz w:val="24"/>
          <w:szCs w:val="24"/>
        </w:rPr>
        <w:br/>
        <w:t>Now write a product description for a Smart Fitness Watch.</w:t>
      </w:r>
    </w:p>
    <w:p w14:paraId="78DA30D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6591163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Stay connected and healthy with the Smart Fitness Watch. Track your heart rate, sleep quality, daily activity, and workouts with precision. Its lightweight design, AMOLED display, water resistance, and up to 10 days of battery life make it ideal for fitness enthusiasts and busy professionals alike.</w:t>
      </w:r>
    </w:p>
    <w:p w14:paraId="0A0E92CE"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Few-shot Prompt</w:t>
      </w:r>
    </w:p>
    <w:p w14:paraId="6C22933E"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0577AA63" w14:textId="72B73254"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1: Wireless Earbuds: Premium sound, noise cancellation, and all-day comfort.</w:t>
      </w:r>
      <w:r w:rsidRPr="00812144">
        <w:rPr>
          <w:rFonts w:ascii="Times New Roman" w:hAnsi="Times New Roman" w:cs="Times New Roman"/>
          <w:sz w:val="24"/>
          <w:szCs w:val="24"/>
        </w:rPr>
        <w:br/>
        <w:t xml:space="preserve">Example 2: Smart Water Bottle: Tracks hydration, sends reminders, and keeps drinks </w:t>
      </w:r>
      <w:r w:rsidRPr="00812144">
        <w:rPr>
          <w:rFonts w:ascii="Times New Roman" w:hAnsi="Times New Roman" w:cs="Times New Roman"/>
          <w:sz w:val="24"/>
          <w:szCs w:val="24"/>
        </w:rPr>
        <w:lastRenderedPageBreak/>
        <w:t>cold</w:t>
      </w:r>
      <w:r w:rsidR="00812144">
        <w:rPr>
          <w:rFonts w:ascii="Times New Roman" w:hAnsi="Times New Roman" w:cs="Times New Roman"/>
          <w:sz w:val="24"/>
          <w:szCs w:val="24"/>
        </w:rPr>
        <w:t xml:space="preserve"> </w:t>
      </w:r>
      <w:r w:rsidRPr="00812144">
        <w:rPr>
          <w:rFonts w:ascii="Times New Roman" w:hAnsi="Times New Roman" w:cs="Times New Roman"/>
          <w:sz w:val="24"/>
          <w:szCs w:val="24"/>
        </w:rPr>
        <w:t>for 24 hours.</w:t>
      </w:r>
      <w:r w:rsidRPr="00812144">
        <w:rPr>
          <w:rFonts w:ascii="Times New Roman" w:hAnsi="Times New Roman" w:cs="Times New Roman"/>
          <w:sz w:val="24"/>
          <w:szCs w:val="24"/>
        </w:rPr>
        <w:br/>
      </w:r>
      <w:r w:rsidRPr="00812144">
        <w:rPr>
          <w:rFonts w:ascii="Times New Roman" w:hAnsi="Times New Roman" w:cs="Times New Roman"/>
          <w:sz w:val="24"/>
          <w:szCs w:val="24"/>
        </w:rPr>
        <w:t>Now write a product description for a Smart Fitness Watch.</w:t>
      </w:r>
    </w:p>
    <w:p w14:paraId="5AD04AFD"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03D9C081" w14:textId="0EB8DB42"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Achieve your fitness goals with the Smart Fitness Watch featuring real-time heart rate monitoring, blood oxygen tracking, sleep analysis, GPS support, and multiple workout modes. Its elegant design, water-resistant build, and long-lasting battery provide the perfect blend of style, health tracking, and everyday convenience.</w:t>
      </w:r>
      <w:r w:rsidR="000D1195">
        <w:rPr>
          <w:rFonts w:ascii="Times New Roman" w:hAnsi="Times New Roman" w:cs="Times New Roman"/>
          <w:sz w:val="24"/>
          <w:szCs w:val="24"/>
        </w:rPr>
        <w:br/>
      </w:r>
      <w:r w:rsidR="00E848EE">
        <w:rPr>
          <w:noProof/>
        </w:rPr>
        <w:drawing>
          <wp:inline distT="0" distB="0" distL="0" distR="0" wp14:anchorId="64C01943" wp14:editId="14BF4C74">
            <wp:extent cx="5078186" cy="647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6"/>
                    <a:srcRect l="2283" t="23138" r="5116" b="12804"/>
                    <a:stretch>
                      <a:fillRect/>
                    </a:stretch>
                  </pic:blipFill>
                  <pic:spPr bwMode="auto">
                    <a:xfrm>
                      <a:off x="0" y="0"/>
                      <a:ext cx="5080468" cy="647991"/>
                    </a:xfrm>
                    <a:prstGeom prst="rect">
                      <a:avLst/>
                    </a:prstGeom>
                    <a:ln>
                      <a:noFill/>
                    </a:ln>
                    <a:extLst>
                      <a:ext uri="{53640926-AAD7-44D8-BBD7-CCE9431645EC}">
                        <a14:shadowObscured xmlns:a14="http://schemas.microsoft.com/office/drawing/2010/main"/>
                      </a:ext>
                    </a:extLst>
                  </pic:spPr>
                </pic:pic>
              </a:graphicData>
            </a:graphic>
          </wp:inline>
        </w:drawing>
      </w:r>
    </w:p>
    <w:p w14:paraId="11ED8C4F" w14:textId="77777777" w:rsidR="00214233" w:rsidRPr="00812144" w:rsidRDefault="00E66602" w:rsidP="00812144">
      <w:pPr>
        <w:pStyle w:val="Heading1"/>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Program 2: Generate a 200-word blog on "Applications of Artificial Intelligence in Healthcare"</w:t>
      </w:r>
    </w:p>
    <w:p w14:paraId="612C7310"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Zero-shot Prompt</w:t>
      </w:r>
    </w:p>
    <w:p w14:paraId="014707C8"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1D022467"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Write a 200-word blog on the applications of Artificial Intelligence in Healthcare.</w:t>
      </w:r>
    </w:p>
    <w:p w14:paraId="763B455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5AE09367"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Artificial Intelligence (AI) is transforming healthcare by improving diagnosis, treatment planning, and patient care. AI-powered systems can analyze medical images, detect diseases early, and assist doctors in making accurate decisions. Machine learning algorithms help predict patient outcomes and personalize treatments. AI chatbots provide 24/7 support, while robotic surgery enhances precision. Hospitals also use AI for scheduling, resource management, and reducing operational costs. As technology advances</w:t>
      </w:r>
      <w:r w:rsidRPr="00812144">
        <w:rPr>
          <w:rFonts w:ascii="Times New Roman" w:hAnsi="Times New Roman" w:cs="Times New Roman"/>
          <w:sz w:val="24"/>
          <w:szCs w:val="24"/>
        </w:rPr>
        <w:t>, AI will continue to improve healthcare quality and accessibility.</w:t>
      </w:r>
    </w:p>
    <w:p w14:paraId="7483C8D5"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One-shot Prompt</w:t>
      </w:r>
    </w:p>
    <w:p w14:paraId="7EBC7B3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1FD056FC" w14:textId="7912C4C3"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lastRenderedPageBreak/>
        <w:t>Example: Write a 200-word blog on renewable energy with an introduction, benefits, challenges, and conclusion.</w:t>
      </w:r>
      <w:r w:rsidRPr="00812144">
        <w:rPr>
          <w:rFonts w:ascii="Times New Roman" w:hAnsi="Times New Roman" w:cs="Times New Roman"/>
          <w:sz w:val="24"/>
          <w:szCs w:val="24"/>
        </w:rPr>
        <w:br/>
        <w:t>Now write a 200-word blog on the applications of Artificial Intelligence in Healthcare.</w:t>
      </w:r>
    </w:p>
    <w:p w14:paraId="61FAEB62" w14:textId="77777777" w:rsidR="00812144" w:rsidRDefault="00812144" w:rsidP="00812144">
      <w:pPr>
        <w:spacing w:line="360" w:lineRule="auto"/>
        <w:jc w:val="both"/>
        <w:rPr>
          <w:rFonts w:ascii="Times New Roman" w:hAnsi="Times New Roman" w:cs="Times New Roman"/>
          <w:b/>
          <w:sz w:val="24"/>
          <w:szCs w:val="24"/>
        </w:rPr>
      </w:pPr>
    </w:p>
    <w:p w14:paraId="16A5BF37" w14:textId="60135D9B"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6FA56743"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Artificial Intelligence is revolutionizing healthcare by enhancing medical diagnosis, treatment planning, and patient monitoring. AI assists doctors in detecting diseases such as cancer and heart disorders through medical imaging and data analysis. Wearable devices use AI to monitor vital signs in real time. Virtual assistants improve patient engagement, and robotic systems support minimally invasive surgeries. Although data privacy and ethical concerns remain, AI has the potential to make healthcare more e</w:t>
      </w:r>
      <w:r w:rsidRPr="00812144">
        <w:rPr>
          <w:rFonts w:ascii="Times New Roman" w:hAnsi="Times New Roman" w:cs="Times New Roman"/>
          <w:sz w:val="24"/>
          <w:szCs w:val="24"/>
        </w:rPr>
        <w:t>fficient, accurate, and accessible.</w:t>
      </w:r>
    </w:p>
    <w:p w14:paraId="37775DB7"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Few-shot Prompt</w:t>
      </w:r>
    </w:p>
    <w:p w14:paraId="7953105E"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02A7CCA8" w14:textId="6F510A86"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Example 1: Technology blog with introduction, examples, and conclusion.</w:t>
      </w:r>
      <w:r w:rsidRPr="00812144">
        <w:rPr>
          <w:rFonts w:ascii="Times New Roman" w:hAnsi="Times New Roman" w:cs="Times New Roman"/>
          <w:sz w:val="24"/>
          <w:szCs w:val="24"/>
        </w:rPr>
        <w:br/>
        <w:t>Example 2: Education blog with benefits, challenges, and future impact.</w:t>
      </w:r>
      <w:r w:rsidRPr="00812144">
        <w:rPr>
          <w:rFonts w:ascii="Times New Roman" w:hAnsi="Times New Roman" w:cs="Times New Roman"/>
          <w:sz w:val="24"/>
          <w:szCs w:val="24"/>
        </w:rPr>
        <w:br/>
        <w:t>Now write a 200-word blog on the applications of Artificial Intelligence in Healthcare.</w:t>
      </w:r>
    </w:p>
    <w:p w14:paraId="7A62E8B9"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3F86FB0B" w14:textId="77777777" w:rsidR="00214233"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Artificial Intelligence has become a powerful tool in modern healthcare. From diagnosing diseases to managing hospital operations, AI improves both efficiency and accuracy. AI algorithms analyze medical records, laboratory reports, and imaging scans to support clinical decision-making. Predictive analytics helps identify high-risk patients, enabling early intervention. AI-powered wearables monitor health continuously, while virtual health assistants provide personalized support. Robotic surgery increases pr</w:t>
      </w:r>
      <w:r w:rsidRPr="00812144">
        <w:rPr>
          <w:rFonts w:ascii="Times New Roman" w:hAnsi="Times New Roman" w:cs="Times New Roman"/>
          <w:sz w:val="24"/>
          <w:szCs w:val="24"/>
        </w:rPr>
        <w:t>ecision and reduces recovery time. AI also accelerates drug discovery and medical research. Despite concerns about data security, transparency, and bias, responsible AI implementation can significantly improve patient outcomes. In the future, AI will play a central role in preventive, personalized, and accessible healthcare worldwide.</w:t>
      </w:r>
    </w:p>
    <w:p w14:paraId="0F148619" w14:textId="13837789" w:rsidR="00214233" w:rsidRPr="00812144" w:rsidRDefault="00B4071C" w:rsidP="00812144">
      <w:pPr>
        <w:spacing w:line="360" w:lineRule="auto"/>
        <w:jc w:val="both"/>
        <w:rPr>
          <w:rFonts w:ascii="Times New Roman" w:hAnsi="Times New Roman" w:cs="Times New Roman"/>
          <w:sz w:val="24"/>
          <w:szCs w:val="24"/>
        </w:rPr>
      </w:pPr>
      <w:r>
        <w:rPr>
          <w:noProof/>
        </w:rPr>
        <w:lastRenderedPageBreak/>
        <w:drawing>
          <wp:inline distT="0" distB="0" distL="0" distR="0" wp14:anchorId="1827B0E5" wp14:editId="20958080">
            <wp:extent cx="5187043" cy="77279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7"/>
                    <a:srcRect l="2381" t="19955" r="3060" b="12573"/>
                    <a:stretch>
                      <a:fillRect/>
                    </a:stretch>
                  </pic:blipFill>
                  <pic:spPr bwMode="auto">
                    <a:xfrm>
                      <a:off x="0" y="0"/>
                      <a:ext cx="5187828" cy="772912"/>
                    </a:xfrm>
                    <a:prstGeom prst="rect">
                      <a:avLst/>
                    </a:prstGeom>
                    <a:ln>
                      <a:noFill/>
                    </a:ln>
                    <a:extLst>
                      <a:ext uri="{53640926-AAD7-44D8-BBD7-CCE9431645EC}">
                        <a14:shadowObscured xmlns:a14="http://schemas.microsoft.com/office/drawing/2010/main"/>
                      </a:ext>
                    </a:extLst>
                  </pic:spPr>
                </pic:pic>
              </a:graphicData>
            </a:graphic>
          </wp:inline>
        </w:drawing>
      </w:r>
    </w:p>
    <w:p w14:paraId="216922BC" w14:textId="77777777" w:rsidR="00214233" w:rsidRPr="00812144" w:rsidRDefault="00E66602" w:rsidP="00812144">
      <w:pPr>
        <w:pStyle w:val="Heading1"/>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Program 3: Summarize an article into 50 words</w:t>
      </w:r>
    </w:p>
    <w:p w14:paraId="59663BDF"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Z</w:t>
      </w:r>
      <w:r w:rsidRPr="00812144">
        <w:rPr>
          <w:rFonts w:ascii="Times New Roman" w:hAnsi="Times New Roman" w:cs="Times New Roman"/>
          <w:color w:val="auto"/>
          <w:sz w:val="24"/>
          <w:szCs w:val="24"/>
        </w:rPr>
        <w:t>ero-shot Prompt</w:t>
      </w:r>
    </w:p>
    <w:p w14:paraId="4213AEFB"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082CAC47"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Summarize the following article in exactly 50 words.</w:t>
      </w:r>
    </w:p>
    <w:p w14:paraId="34D9D225"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235FB1AE"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The article explains how AI improves healthcare through disease detection, medical imaging, predictive analytics, patient monitoring, and hospital management. It highlights increased efficiency, better treatment outcomes, and improved accessibility while acknowledging challenges related to privacy, ethics, and responsible implementation in modern healthcare systems worldwide.</w:t>
      </w:r>
    </w:p>
    <w:p w14:paraId="29302AB1"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One-shot Prompt</w:t>
      </w:r>
    </w:p>
    <w:p w14:paraId="37E290E8"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09DDEE80"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Summarize a technology article in exactly 50 words, focusing on the main idea, key benefits, and conclusion.</w:t>
      </w:r>
      <w:r w:rsidRPr="00812144">
        <w:rPr>
          <w:rFonts w:ascii="Times New Roman" w:hAnsi="Times New Roman" w:cs="Times New Roman"/>
          <w:sz w:val="24"/>
          <w:szCs w:val="24"/>
        </w:rPr>
        <w:br/>
      </w:r>
      <w:r w:rsidRPr="00812144">
        <w:rPr>
          <w:rFonts w:ascii="Times New Roman" w:hAnsi="Times New Roman" w:cs="Times New Roman"/>
          <w:sz w:val="24"/>
          <w:szCs w:val="24"/>
        </w:rPr>
        <w:br/>
        <w:t>Now summarize the following healthcare AI article in exactly 50 words.</w:t>
      </w:r>
    </w:p>
    <w:p w14:paraId="22134C4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596277A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Artificial Intelligence is transforming healthcare by supporting diagnosis, treatment planning, patient monitoring, and hospital operations. AI enhances accuracy, efficiency, and accessibility through predictive analytics and automation. The article emphasizes AI’s growing importance while noting ethical, privacy, and implementation challenges that require careful management and regulation.</w:t>
      </w:r>
    </w:p>
    <w:p w14:paraId="3195AB38"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lastRenderedPageBreak/>
        <w:t>Few-shot Prompt</w:t>
      </w:r>
    </w:p>
    <w:p w14:paraId="55D663DA"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1CC17A3D" w14:textId="4919B8CD" w:rsidR="00214233" w:rsidRPr="00812144" w:rsidRDefault="00E66602" w:rsidP="006C70DB">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1: Summarize in 50 words with only essential points.</w:t>
      </w:r>
      <w:r w:rsidRPr="00812144">
        <w:rPr>
          <w:rFonts w:ascii="Times New Roman" w:hAnsi="Times New Roman" w:cs="Times New Roman"/>
          <w:sz w:val="24"/>
          <w:szCs w:val="24"/>
        </w:rPr>
        <w:br/>
      </w:r>
      <w:r w:rsidRPr="00812144">
        <w:rPr>
          <w:rFonts w:ascii="Times New Roman" w:hAnsi="Times New Roman" w:cs="Times New Roman"/>
          <w:sz w:val="24"/>
          <w:szCs w:val="24"/>
        </w:rPr>
        <w:t>Example 2: Summarize in 50 words with clear readability and logical flow.</w:t>
      </w:r>
      <w:r w:rsidRPr="00812144">
        <w:rPr>
          <w:rFonts w:ascii="Times New Roman" w:hAnsi="Times New Roman" w:cs="Times New Roman"/>
          <w:sz w:val="24"/>
          <w:szCs w:val="24"/>
        </w:rPr>
        <w:br/>
        <w:t>Now summarize the healthcare AI article in exactly 50 words.</w:t>
      </w:r>
    </w:p>
    <w:p w14:paraId="457B3A0C"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236EA791" w14:textId="77777777" w:rsidR="00214233"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AI is reshaping healthcare by improving diagnosis, treatment, patient monitoring, medical research, and hospital management. It enables faster decisions, personalized care, and better efficiency. The article concludes that AI offers significant healthcare benefits, but privacy, ethical considerations, and responsible implementation remain essential for sustainable adoption.</w:t>
      </w:r>
    </w:p>
    <w:p w14:paraId="113D06B2" w14:textId="3D172497" w:rsidR="00B4071C" w:rsidRPr="00812144" w:rsidRDefault="00E147ED" w:rsidP="00812144">
      <w:pPr>
        <w:spacing w:line="360" w:lineRule="auto"/>
        <w:jc w:val="both"/>
        <w:rPr>
          <w:rFonts w:ascii="Times New Roman" w:hAnsi="Times New Roman" w:cs="Times New Roman"/>
          <w:sz w:val="24"/>
          <w:szCs w:val="24"/>
        </w:rPr>
      </w:pPr>
      <w:r>
        <w:rPr>
          <w:noProof/>
        </w:rPr>
        <w:drawing>
          <wp:inline distT="0" distB="0" distL="0" distR="0" wp14:anchorId="3BE37A51" wp14:editId="5F251F7B">
            <wp:extent cx="4996543" cy="8051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8"/>
                    <a:srcRect l="1886" t="18054" r="6980" b="11607"/>
                    <a:stretch>
                      <a:fillRect/>
                    </a:stretch>
                  </pic:blipFill>
                  <pic:spPr bwMode="auto">
                    <a:xfrm>
                      <a:off x="0" y="0"/>
                      <a:ext cx="5000043" cy="805744"/>
                    </a:xfrm>
                    <a:prstGeom prst="rect">
                      <a:avLst/>
                    </a:prstGeom>
                    <a:ln>
                      <a:noFill/>
                    </a:ln>
                    <a:extLst>
                      <a:ext uri="{53640926-AAD7-44D8-BBD7-CCE9431645EC}">
                        <a14:shadowObscured xmlns:a14="http://schemas.microsoft.com/office/drawing/2010/main"/>
                      </a:ext>
                    </a:extLst>
                  </pic:spPr>
                </pic:pic>
              </a:graphicData>
            </a:graphic>
          </wp:inline>
        </w:drawing>
      </w:r>
    </w:p>
    <w:p w14:paraId="14DF5239" w14:textId="77777777" w:rsidR="00214233" w:rsidRPr="00812144" w:rsidRDefault="00E66602" w:rsidP="00812144">
      <w:pPr>
        <w:pStyle w:val="Heading1"/>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Program 4: Generate a professional email requesting leave due to illness</w:t>
      </w:r>
    </w:p>
    <w:p w14:paraId="5662014A"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Zero-shot Prompt</w:t>
      </w:r>
    </w:p>
    <w:p w14:paraId="08D850A6"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6D9A9ED5"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Write a professional email requesting leave due to illness.</w:t>
      </w:r>
    </w:p>
    <w:p w14:paraId="5FCC49DD"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3B3A801F"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Subject: Leave request due to illness</w:t>
      </w:r>
      <w:r w:rsidRPr="00812144">
        <w:rPr>
          <w:rFonts w:ascii="Times New Roman" w:hAnsi="Times New Roman" w:cs="Times New Roman"/>
          <w:sz w:val="24"/>
          <w:szCs w:val="24"/>
        </w:rPr>
        <w:br/>
      </w:r>
      <w:r w:rsidRPr="00812144">
        <w:rPr>
          <w:rFonts w:ascii="Times New Roman" w:hAnsi="Times New Roman" w:cs="Times New Roman"/>
          <w:sz w:val="24"/>
          <w:szCs w:val="24"/>
        </w:rPr>
        <w:br/>
        <w:t>Dear Manager,</w:t>
      </w:r>
      <w:r w:rsidRPr="00812144">
        <w:rPr>
          <w:rFonts w:ascii="Times New Roman" w:hAnsi="Times New Roman" w:cs="Times New Roman"/>
          <w:sz w:val="24"/>
          <w:szCs w:val="24"/>
        </w:rPr>
        <w:br/>
      </w:r>
      <w:r w:rsidRPr="00812144">
        <w:rPr>
          <w:rFonts w:ascii="Times New Roman" w:hAnsi="Times New Roman" w:cs="Times New Roman"/>
          <w:sz w:val="24"/>
          <w:szCs w:val="24"/>
        </w:rPr>
        <w:br/>
        <w:t>I am feeling unwell and unable to attend work today. I kindly request sick leave for one day. I will keep you updated about my recovery and resume work as soon as possible.</w:t>
      </w:r>
      <w:r w:rsidRPr="00812144">
        <w:rPr>
          <w:rFonts w:ascii="Times New Roman" w:hAnsi="Times New Roman" w:cs="Times New Roman"/>
          <w:sz w:val="24"/>
          <w:szCs w:val="24"/>
        </w:rPr>
        <w:br/>
      </w:r>
      <w:r w:rsidRPr="00812144">
        <w:rPr>
          <w:rFonts w:ascii="Times New Roman" w:hAnsi="Times New Roman" w:cs="Times New Roman"/>
          <w:sz w:val="24"/>
          <w:szCs w:val="24"/>
        </w:rPr>
        <w:br/>
      </w:r>
      <w:r w:rsidRPr="00812144">
        <w:rPr>
          <w:rFonts w:ascii="Times New Roman" w:hAnsi="Times New Roman" w:cs="Times New Roman"/>
          <w:sz w:val="24"/>
          <w:szCs w:val="24"/>
        </w:rPr>
        <w:lastRenderedPageBreak/>
        <w:t>Thank you for your understanding.</w:t>
      </w:r>
      <w:r w:rsidRPr="00812144">
        <w:rPr>
          <w:rFonts w:ascii="Times New Roman" w:hAnsi="Times New Roman" w:cs="Times New Roman"/>
          <w:sz w:val="24"/>
          <w:szCs w:val="24"/>
        </w:rPr>
        <w:br/>
      </w:r>
      <w:r w:rsidRPr="00812144">
        <w:rPr>
          <w:rFonts w:ascii="Times New Roman" w:hAnsi="Times New Roman" w:cs="Times New Roman"/>
          <w:sz w:val="24"/>
          <w:szCs w:val="24"/>
        </w:rPr>
        <w:br/>
        <w:t>Sincerely,</w:t>
      </w:r>
      <w:r w:rsidRPr="00812144">
        <w:rPr>
          <w:rFonts w:ascii="Times New Roman" w:hAnsi="Times New Roman" w:cs="Times New Roman"/>
          <w:sz w:val="24"/>
          <w:szCs w:val="24"/>
        </w:rPr>
        <w:br/>
        <w:t>[Your Name]</w:t>
      </w:r>
    </w:p>
    <w:p w14:paraId="4E520120"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One-shot Prompt</w:t>
      </w:r>
    </w:p>
    <w:p w14:paraId="3B01F6A0"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555F3556"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Write a professional email with a clear subject, reason, leave duration, and polite closing.</w:t>
      </w:r>
      <w:r w:rsidRPr="00812144">
        <w:rPr>
          <w:rFonts w:ascii="Times New Roman" w:hAnsi="Times New Roman" w:cs="Times New Roman"/>
          <w:sz w:val="24"/>
          <w:szCs w:val="24"/>
        </w:rPr>
        <w:br/>
      </w:r>
      <w:r w:rsidRPr="00812144">
        <w:rPr>
          <w:rFonts w:ascii="Times New Roman" w:hAnsi="Times New Roman" w:cs="Times New Roman"/>
          <w:sz w:val="24"/>
          <w:szCs w:val="24"/>
        </w:rPr>
        <w:br/>
      </w:r>
      <w:r w:rsidRPr="00812144">
        <w:rPr>
          <w:rFonts w:ascii="Times New Roman" w:hAnsi="Times New Roman" w:cs="Times New Roman"/>
          <w:sz w:val="24"/>
          <w:szCs w:val="24"/>
        </w:rPr>
        <w:t>Now write a leave email due to illness.</w:t>
      </w:r>
    </w:p>
    <w:p w14:paraId="408DFC95"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b/>
          <w:sz w:val="24"/>
          <w:szCs w:val="24"/>
        </w:rPr>
        <w:t>Generated Output:</w:t>
      </w:r>
    </w:p>
    <w:p w14:paraId="221FBFE4" w14:textId="78B7B5A2"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Subject: Sick leave request</w:t>
      </w:r>
      <w:r w:rsidRPr="00812144">
        <w:rPr>
          <w:rFonts w:ascii="Times New Roman" w:hAnsi="Times New Roman" w:cs="Times New Roman"/>
          <w:sz w:val="24"/>
          <w:szCs w:val="24"/>
        </w:rPr>
        <w:br/>
        <w:t>Dear Sir/Madam,</w:t>
      </w:r>
      <w:r w:rsidRPr="00812144">
        <w:rPr>
          <w:rFonts w:ascii="Times New Roman" w:hAnsi="Times New Roman" w:cs="Times New Roman"/>
          <w:sz w:val="24"/>
          <w:szCs w:val="24"/>
        </w:rPr>
        <w:br/>
        <w:t>I am writing to inform you that I am suffering from a fever and have been advised to take rest. I request leave for two days, from 10 August 2026 to 11 August 2026. I will complete any pending work after my recovery.</w:t>
      </w:r>
      <w:r w:rsidRPr="00812144">
        <w:rPr>
          <w:rFonts w:ascii="Times New Roman" w:hAnsi="Times New Roman" w:cs="Times New Roman"/>
          <w:sz w:val="24"/>
          <w:szCs w:val="24"/>
        </w:rPr>
        <w:br/>
        <w:t>Thank you for your consideration.</w:t>
      </w:r>
      <w:r w:rsidRPr="00812144">
        <w:rPr>
          <w:rFonts w:ascii="Times New Roman" w:hAnsi="Times New Roman" w:cs="Times New Roman"/>
          <w:sz w:val="24"/>
          <w:szCs w:val="24"/>
        </w:rPr>
        <w:br/>
      </w:r>
      <w:r w:rsidRPr="00812144">
        <w:rPr>
          <w:rFonts w:ascii="Times New Roman" w:hAnsi="Times New Roman" w:cs="Times New Roman"/>
          <w:sz w:val="24"/>
          <w:szCs w:val="24"/>
        </w:rPr>
        <w:br/>
        <w:t>Kind regards,</w:t>
      </w:r>
      <w:r w:rsidRPr="00812144">
        <w:rPr>
          <w:rFonts w:ascii="Times New Roman" w:hAnsi="Times New Roman" w:cs="Times New Roman"/>
          <w:sz w:val="24"/>
          <w:szCs w:val="24"/>
        </w:rPr>
        <w:br/>
        <w:t>[</w:t>
      </w:r>
      <w:r w:rsidR="00812144">
        <w:rPr>
          <w:rFonts w:ascii="Times New Roman" w:hAnsi="Times New Roman" w:cs="Times New Roman"/>
          <w:sz w:val="24"/>
          <w:szCs w:val="24"/>
        </w:rPr>
        <w:t>A.PRADEEP</w:t>
      </w:r>
      <w:r w:rsidRPr="00812144">
        <w:rPr>
          <w:rFonts w:ascii="Times New Roman" w:hAnsi="Times New Roman" w:cs="Times New Roman"/>
          <w:sz w:val="24"/>
          <w:szCs w:val="24"/>
        </w:rPr>
        <w:t>]</w:t>
      </w:r>
    </w:p>
    <w:p w14:paraId="3711468D" w14:textId="77777777" w:rsidR="00214233" w:rsidRPr="00812144" w:rsidRDefault="00E66602" w:rsidP="00812144">
      <w:pPr>
        <w:pStyle w:val="Heading2"/>
        <w:spacing w:line="360" w:lineRule="auto"/>
        <w:rPr>
          <w:rFonts w:ascii="Times New Roman" w:hAnsi="Times New Roman" w:cs="Times New Roman"/>
          <w:color w:val="auto"/>
          <w:sz w:val="24"/>
          <w:szCs w:val="24"/>
        </w:rPr>
      </w:pPr>
      <w:r w:rsidRPr="00812144">
        <w:rPr>
          <w:rFonts w:ascii="Times New Roman" w:hAnsi="Times New Roman" w:cs="Times New Roman"/>
          <w:color w:val="auto"/>
          <w:sz w:val="24"/>
          <w:szCs w:val="24"/>
        </w:rPr>
        <w:t>Few-shot Prompt</w:t>
      </w:r>
    </w:p>
    <w:p w14:paraId="2CCC55F5"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b/>
          <w:sz w:val="24"/>
          <w:szCs w:val="24"/>
        </w:rPr>
        <w:t>Prompt:</w:t>
      </w:r>
    </w:p>
    <w:p w14:paraId="247D8D41" w14:textId="7FA0AB82" w:rsidR="00812144"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1: Formal leave email with dates and medical reason.</w:t>
      </w:r>
      <w:r w:rsidRPr="00812144">
        <w:rPr>
          <w:rFonts w:ascii="Times New Roman" w:hAnsi="Times New Roman" w:cs="Times New Roman"/>
          <w:sz w:val="24"/>
          <w:szCs w:val="24"/>
        </w:rPr>
        <w:br/>
      </w:r>
      <w:r w:rsidRPr="00812144">
        <w:rPr>
          <w:rFonts w:ascii="Times New Roman" w:hAnsi="Times New Roman" w:cs="Times New Roman"/>
          <w:sz w:val="24"/>
          <w:szCs w:val="24"/>
        </w:rPr>
        <w:t>Example 2: Polite leave email mentioning work handover and gratitude.</w:t>
      </w:r>
      <w:r w:rsidRPr="00812144">
        <w:rPr>
          <w:rFonts w:ascii="Times New Roman" w:hAnsi="Times New Roman" w:cs="Times New Roman"/>
          <w:sz w:val="24"/>
          <w:szCs w:val="24"/>
        </w:rPr>
        <w:br/>
      </w:r>
      <w:r w:rsidRPr="00812144">
        <w:rPr>
          <w:rFonts w:ascii="Times New Roman" w:hAnsi="Times New Roman" w:cs="Times New Roman"/>
          <w:sz w:val="24"/>
          <w:szCs w:val="24"/>
        </w:rPr>
        <w:br/>
        <w:t>Now write a professional leave email due to illness.</w:t>
      </w:r>
    </w:p>
    <w:p w14:paraId="46B06051" w14:textId="33063A48"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b/>
          <w:sz w:val="24"/>
          <w:szCs w:val="24"/>
        </w:rPr>
        <w:t>Generated Output:</w:t>
      </w:r>
    </w:p>
    <w:p w14:paraId="10522E3A" w14:textId="2809765C" w:rsid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lastRenderedPageBreak/>
        <w:t>Subject: Request for sick leave</w:t>
      </w:r>
      <w:r w:rsidRPr="00812144">
        <w:rPr>
          <w:rFonts w:ascii="Times New Roman" w:hAnsi="Times New Roman" w:cs="Times New Roman"/>
          <w:sz w:val="24"/>
          <w:szCs w:val="24"/>
        </w:rPr>
        <w:br/>
        <w:t>Dear Sir/Madam,</w:t>
      </w:r>
      <w:r w:rsidRPr="00812144">
        <w:rPr>
          <w:rFonts w:ascii="Times New Roman" w:hAnsi="Times New Roman" w:cs="Times New Roman"/>
          <w:sz w:val="24"/>
          <w:szCs w:val="24"/>
        </w:rPr>
        <w:br/>
        <w:t>I am writing to request sick leave as I am currently experiencing a viral illness and my doctor has advised rest. I kindly request leave from 10 August 2026 to 12 August 2026. I have informed my teammate about urgent responsibilities and will remain reachable for critical matters if needed.</w:t>
      </w:r>
      <w:r w:rsidRPr="00812144">
        <w:rPr>
          <w:rFonts w:ascii="Times New Roman" w:hAnsi="Times New Roman" w:cs="Times New Roman"/>
          <w:sz w:val="24"/>
          <w:szCs w:val="24"/>
        </w:rPr>
        <w:br/>
      </w:r>
      <w:r w:rsidRPr="00812144">
        <w:rPr>
          <w:rFonts w:ascii="Times New Roman" w:hAnsi="Times New Roman" w:cs="Times New Roman"/>
          <w:sz w:val="24"/>
          <w:szCs w:val="24"/>
        </w:rPr>
        <w:t>I apologize for any inconvenience and appreciate your understanding.</w:t>
      </w:r>
      <w:r w:rsidRPr="00812144">
        <w:rPr>
          <w:rFonts w:ascii="Times New Roman" w:hAnsi="Times New Roman" w:cs="Times New Roman"/>
          <w:sz w:val="24"/>
          <w:szCs w:val="24"/>
        </w:rPr>
        <w:br/>
        <w:t>Sincerely,</w:t>
      </w:r>
      <w:r w:rsidRPr="00812144">
        <w:rPr>
          <w:rFonts w:ascii="Times New Roman" w:hAnsi="Times New Roman" w:cs="Times New Roman"/>
          <w:sz w:val="24"/>
          <w:szCs w:val="24"/>
        </w:rPr>
        <w:br/>
      </w:r>
      <w:proofErr w:type="spellStart"/>
      <w:r w:rsidR="00812144">
        <w:rPr>
          <w:rFonts w:ascii="Times New Roman" w:hAnsi="Times New Roman" w:cs="Times New Roman"/>
          <w:sz w:val="24"/>
          <w:szCs w:val="24"/>
        </w:rPr>
        <w:t>A.Pradeep</w:t>
      </w:r>
      <w:proofErr w:type="spellEnd"/>
      <w:r w:rsidR="00E147ED">
        <w:rPr>
          <w:rFonts w:ascii="Times New Roman" w:hAnsi="Times New Roman" w:cs="Times New Roman"/>
          <w:sz w:val="24"/>
          <w:szCs w:val="24"/>
        </w:rPr>
        <w:br/>
      </w:r>
      <w:r w:rsidR="00435D70">
        <w:rPr>
          <w:noProof/>
        </w:rPr>
        <w:drawing>
          <wp:inline distT="0" distB="0" distL="0" distR="0" wp14:anchorId="0E0E8190" wp14:editId="38FB1369">
            <wp:extent cx="4898571" cy="565785"/>
            <wp:effectExtent l="0" t="0" r="0"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9"/>
                    <a:srcRect l="2083" t="20985" r="8535" b="23023"/>
                    <a:stretch>
                      <a:fillRect/>
                    </a:stretch>
                  </pic:blipFill>
                  <pic:spPr bwMode="auto">
                    <a:xfrm>
                      <a:off x="0" y="0"/>
                      <a:ext cx="4903766" cy="566385"/>
                    </a:xfrm>
                    <a:prstGeom prst="rect">
                      <a:avLst/>
                    </a:prstGeom>
                    <a:ln>
                      <a:noFill/>
                    </a:ln>
                    <a:extLst>
                      <a:ext uri="{53640926-AAD7-44D8-BBD7-CCE9431645EC}">
                        <a14:shadowObscured xmlns:a14="http://schemas.microsoft.com/office/drawing/2010/main"/>
                      </a:ext>
                    </a:extLst>
                  </pic:spPr>
                </pic:pic>
              </a:graphicData>
            </a:graphic>
          </wp:inline>
        </w:drawing>
      </w:r>
    </w:p>
    <w:p w14:paraId="2C5AAD45" w14:textId="76DCD131" w:rsidR="00214233" w:rsidRPr="00812144" w:rsidRDefault="00E66602" w:rsidP="00812144">
      <w:pPr>
        <w:spacing w:line="360" w:lineRule="auto"/>
        <w:rPr>
          <w:rFonts w:ascii="Times New Roman" w:hAnsi="Times New Roman" w:cs="Times New Roman"/>
          <w:sz w:val="24"/>
          <w:szCs w:val="24"/>
        </w:rPr>
      </w:pPr>
      <w:r w:rsidRPr="00812144">
        <w:rPr>
          <w:rStyle w:val="Heading1Char"/>
          <w:rFonts w:ascii="Times New Roman" w:hAnsi="Times New Roman" w:cs="Times New Roman"/>
          <w:color w:val="auto"/>
        </w:rPr>
        <w:t>Program 5</w:t>
      </w:r>
      <w:r w:rsidRPr="00812144">
        <w:rPr>
          <w:rFonts w:ascii="Times New Roman" w:hAnsi="Times New Roman" w:cs="Times New Roman"/>
          <w:sz w:val="24"/>
          <w:szCs w:val="24"/>
        </w:rPr>
        <w:t>: Generate a promotional social media post for an AI Workshop</w:t>
      </w:r>
    </w:p>
    <w:p w14:paraId="2DB5E80A"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Zero-shot Prompt</w:t>
      </w:r>
    </w:p>
    <w:p w14:paraId="36939569"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56D7A573"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Write a promotional social media post for an AI Workshop.</w:t>
      </w:r>
    </w:p>
    <w:p w14:paraId="29F3117C"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6CF27A51"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Join our AI Workshop and discover the future of Artificial Intelligence! Learn machine learning, prompt engineering, and AI tools through interactive sessions and hands-on projects. Register today and enhance your career skills. Limited seats available.</w:t>
      </w:r>
    </w:p>
    <w:p w14:paraId="2D4B5F13"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One-shot Prompt</w:t>
      </w:r>
    </w:p>
    <w:p w14:paraId="3F8B3A3D"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5B4603EF"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Example: Create a promotional post with a headline, key benefits, date, and call to action.</w:t>
      </w:r>
      <w:r w:rsidRPr="00812144">
        <w:rPr>
          <w:rFonts w:ascii="Times New Roman" w:hAnsi="Times New Roman" w:cs="Times New Roman"/>
          <w:sz w:val="24"/>
          <w:szCs w:val="24"/>
        </w:rPr>
        <w:br/>
      </w:r>
      <w:r w:rsidRPr="00812144">
        <w:rPr>
          <w:rFonts w:ascii="Times New Roman" w:hAnsi="Times New Roman" w:cs="Times New Roman"/>
          <w:sz w:val="24"/>
          <w:szCs w:val="24"/>
        </w:rPr>
        <w:br/>
        <w:t>Now write a promotional social media post for an AI Workshop.</w:t>
      </w:r>
    </w:p>
    <w:p w14:paraId="2811D67F"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b/>
          <w:sz w:val="24"/>
          <w:szCs w:val="24"/>
        </w:rPr>
        <w:t>Generated Output:</w:t>
      </w:r>
    </w:p>
    <w:p w14:paraId="4F5E847A" w14:textId="77777777"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lastRenderedPageBreak/>
        <w:t>Unlock the Power of AI!</w:t>
      </w:r>
      <w:r w:rsidRPr="00812144">
        <w:rPr>
          <w:rFonts w:ascii="Times New Roman" w:hAnsi="Times New Roman" w:cs="Times New Roman"/>
          <w:sz w:val="24"/>
          <w:szCs w:val="24"/>
        </w:rPr>
        <w:br/>
      </w:r>
      <w:r w:rsidRPr="00812144">
        <w:rPr>
          <w:rFonts w:ascii="Times New Roman" w:hAnsi="Times New Roman" w:cs="Times New Roman"/>
          <w:sz w:val="24"/>
          <w:szCs w:val="24"/>
        </w:rPr>
        <w:t>Join our AI Workshop on 15 August 2026 and learn AI tools, machine learning basics, and prompt engineering from industry experts. Hands-on sessions, certificates, and networking opportunities included. Register now and secure your seat!</w:t>
      </w:r>
    </w:p>
    <w:p w14:paraId="780D1AF4" w14:textId="77777777" w:rsidR="00214233" w:rsidRPr="00812144" w:rsidRDefault="00E66602" w:rsidP="00812144">
      <w:pPr>
        <w:pStyle w:val="Heading2"/>
        <w:spacing w:line="360" w:lineRule="auto"/>
        <w:jc w:val="both"/>
        <w:rPr>
          <w:rFonts w:ascii="Times New Roman" w:hAnsi="Times New Roman" w:cs="Times New Roman"/>
          <w:color w:val="auto"/>
          <w:sz w:val="24"/>
          <w:szCs w:val="24"/>
        </w:rPr>
      </w:pPr>
      <w:r w:rsidRPr="00812144">
        <w:rPr>
          <w:rFonts w:ascii="Times New Roman" w:hAnsi="Times New Roman" w:cs="Times New Roman"/>
          <w:color w:val="auto"/>
          <w:sz w:val="24"/>
          <w:szCs w:val="24"/>
        </w:rPr>
        <w:t>Few-shot Prompt</w:t>
      </w:r>
    </w:p>
    <w:p w14:paraId="29CFEC4B"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Prompt:</w:t>
      </w:r>
    </w:p>
    <w:p w14:paraId="28A8B138" w14:textId="24370F42" w:rsidR="00214233" w:rsidRPr="00812144" w:rsidRDefault="00E66602" w:rsidP="00812144">
      <w:pPr>
        <w:spacing w:line="360" w:lineRule="auto"/>
        <w:rPr>
          <w:rFonts w:ascii="Times New Roman" w:hAnsi="Times New Roman" w:cs="Times New Roman"/>
          <w:sz w:val="24"/>
          <w:szCs w:val="24"/>
        </w:rPr>
      </w:pPr>
      <w:r w:rsidRPr="00812144">
        <w:rPr>
          <w:rFonts w:ascii="Times New Roman" w:hAnsi="Times New Roman" w:cs="Times New Roman"/>
          <w:sz w:val="24"/>
          <w:szCs w:val="24"/>
        </w:rPr>
        <w:t>Example 1: Short engaging promotional post.</w:t>
      </w:r>
      <w:r w:rsidRPr="00812144">
        <w:rPr>
          <w:rFonts w:ascii="Times New Roman" w:hAnsi="Times New Roman" w:cs="Times New Roman"/>
          <w:sz w:val="24"/>
          <w:szCs w:val="24"/>
        </w:rPr>
        <w:br/>
        <w:t>Example 2: Event promotion with benefits and urgency.</w:t>
      </w:r>
      <w:r w:rsidRPr="00812144">
        <w:rPr>
          <w:rFonts w:ascii="Times New Roman" w:hAnsi="Times New Roman" w:cs="Times New Roman"/>
          <w:sz w:val="24"/>
          <w:szCs w:val="24"/>
        </w:rPr>
        <w:br/>
        <w:t>Now write a promotional social media post for an AI Workshop.</w:t>
      </w:r>
    </w:p>
    <w:p w14:paraId="6AA37F1E" w14:textId="77777777"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b/>
          <w:sz w:val="24"/>
          <w:szCs w:val="24"/>
        </w:rPr>
        <w:t>Generated Output:</w:t>
      </w:r>
    </w:p>
    <w:p w14:paraId="3D1B05F7" w14:textId="77777777" w:rsidR="00435D70" w:rsidRDefault="00E66602" w:rsidP="00435D70">
      <w:pPr>
        <w:spacing w:line="360" w:lineRule="auto"/>
        <w:rPr>
          <w:rFonts w:ascii="Times New Roman" w:hAnsi="Times New Roman" w:cs="Times New Roman"/>
          <w:sz w:val="24"/>
          <w:szCs w:val="24"/>
        </w:rPr>
      </w:pPr>
      <w:r w:rsidRPr="00812144">
        <w:rPr>
          <w:rFonts w:ascii="Times New Roman" w:hAnsi="Times New Roman" w:cs="Times New Roman"/>
          <w:sz w:val="24"/>
          <w:szCs w:val="24"/>
        </w:rPr>
        <w:t>Ready to Build with AI?</w:t>
      </w:r>
      <w:r w:rsidRPr="00812144">
        <w:rPr>
          <w:rFonts w:ascii="Times New Roman" w:hAnsi="Times New Roman" w:cs="Times New Roman"/>
          <w:sz w:val="24"/>
          <w:szCs w:val="24"/>
        </w:rPr>
        <w:br/>
      </w:r>
      <w:r w:rsidRPr="00812144">
        <w:rPr>
          <w:rFonts w:ascii="Times New Roman" w:hAnsi="Times New Roman" w:cs="Times New Roman"/>
          <w:sz w:val="24"/>
          <w:szCs w:val="24"/>
        </w:rPr>
        <w:t>Join our AI Workshop 2026 and gain practical experience in generative AI, prompt engineering, automation, and real-world AI applications. Learn from experts, participate in live demos, and earn a certificate of completion. Seats are limited—register today! #AIWorkshop #ArtificialIntelligence #CareerGrowth</w:t>
      </w:r>
    </w:p>
    <w:p w14:paraId="6CA98550" w14:textId="51BF9098" w:rsidR="00214233" w:rsidRPr="00812144" w:rsidRDefault="00E66602" w:rsidP="00435D70">
      <w:pPr>
        <w:spacing w:line="360" w:lineRule="auto"/>
        <w:rPr>
          <w:rFonts w:ascii="Times New Roman" w:hAnsi="Times New Roman" w:cs="Times New Roman"/>
          <w:sz w:val="24"/>
          <w:szCs w:val="24"/>
        </w:rPr>
      </w:pPr>
      <w:r w:rsidRPr="00812144">
        <w:rPr>
          <w:rFonts w:ascii="Times New Roman" w:hAnsi="Times New Roman" w:cs="Times New Roman"/>
          <w:sz w:val="24"/>
          <w:szCs w:val="24"/>
        </w:rPr>
        <w:t>Conclusion</w:t>
      </w:r>
    </w:p>
    <w:p w14:paraId="3E6C34A4" w14:textId="37F068FF" w:rsidR="00214233" w:rsidRPr="00812144" w:rsidRDefault="00E66602" w:rsidP="00812144">
      <w:pPr>
        <w:spacing w:line="360" w:lineRule="auto"/>
        <w:jc w:val="both"/>
        <w:rPr>
          <w:rFonts w:ascii="Times New Roman" w:hAnsi="Times New Roman" w:cs="Times New Roman"/>
          <w:sz w:val="24"/>
          <w:szCs w:val="24"/>
        </w:rPr>
      </w:pPr>
      <w:r w:rsidRPr="00812144">
        <w:rPr>
          <w:rFonts w:ascii="Times New Roman" w:hAnsi="Times New Roman" w:cs="Times New Roman"/>
          <w:sz w:val="24"/>
          <w:szCs w:val="24"/>
        </w:rPr>
        <w:t>F</w:t>
      </w:r>
      <w:r w:rsidRPr="00812144">
        <w:rPr>
          <w:rFonts w:ascii="Times New Roman" w:hAnsi="Times New Roman" w:cs="Times New Roman"/>
          <w:sz w:val="24"/>
          <w:szCs w:val="24"/>
        </w:rPr>
        <w:t>ew-shot prompting consistently produced the best results across all tasks. It generated outputs with better structure, higher accuracy, stronger readability, more persuasive language, and greater completeness than zero-shot and one-shot prompting.</w:t>
      </w:r>
      <w:r w:rsidR="00435D70">
        <w:rPr>
          <w:rFonts w:ascii="Times New Roman" w:hAnsi="Times New Roman" w:cs="Times New Roman"/>
          <w:sz w:val="24"/>
          <w:szCs w:val="24"/>
        </w:rPr>
        <w:br/>
      </w:r>
      <w:r w:rsidR="005A6049">
        <w:rPr>
          <w:noProof/>
        </w:rPr>
        <w:drawing>
          <wp:inline distT="0" distB="0" distL="0" distR="0" wp14:anchorId="1CF8E1B2" wp14:editId="2CEBB0D4">
            <wp:extent cx="5159829" cy="521970"/>
            <wp:effectExtent l="0" t="0" r="317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10"/>
                    <a:srcRect l="2282" t="25289" r="3551" b="23045"/>
                    <a:stretch>
                      <a:fillRect/>
                    </a:stretch>
                  </pic:blipFill>
                  <pic:spPr bwMode="auto">
                    <a:xfrm>
                      <a:off x="0" y="0"/>
                      <a:ext cx="5166324" cy="522627"/>
                    </a:xfrm>
                    <a:prstGeom prst="rect">
                      <a:avLst/>
                    </a:prstGeom>
                    <a:ln>
                      <a:noFill/>
                    </a:ln>
                    <a:extLst>
                      <a:ext uri="{53640926-AAD7-44D8-BBD7-CCE9431645EC}">
                        <a14:shadowObscured xmlns:a14="http://schemas.microsoft.com/office/drawing/2010/main"/>
                      </a:ext>
                    </a:extLst>
                  </pic:spPr>
                </pic:pic>
              </a:graphicData>
            </a:graphic>
          </wp:inline>
        </w:drawing>
      </w:r>
    </w:p>
    <w:sectPr w:rsidR="00214233" w:rsidRPr="008121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093671">
    <w:abstractNumId w:val="8"/>
  </w:num>
  <w:num w:numId="2" w16cid:durableId="2065524232">
    <w:abstractNumId w:val="6"/>
  </w:num>
  <w:num w:numId="3" w16cid:durableId="1486243907">
    <w:abstractNumId w:val="5"/>
  </w:num>
  <w:num w:numId="4" w16cid:durableId="79300449">
    <w:abstractNumId w:val="4"/>
  </w:num>
  <w:num w:numId="5" w16cid:durableId="946037115">
    <w:abstractNumId w:val="7"/>
  </w:num>
  <w:num w:numId="6" w16cid:durableId="2134521722">
    <w:abstractNumId w:val="3"/>
  </w:num>
  <w:num w:numId="7" w16cid:durableId="252279238">
    <w:abstractNumId w:val="2"/>
  </w:num>
  <w:num w:numId="8" w16cid:durableId="1596935469">
    <w:abstractNumId w:val="1"/>
  </w:num>
  <w:num w:numId="9" w16cid:durableId="191839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195"/>
    <w:rsid w:val="0015074B"/>
    <w:rsid w:val="00214233"/>
    <w:rsid w:val="0029639D"/>
    <w:rsid w:val="00326F90"/>
    <w:rsid w:val="00435D70"/>
    <w:rsid w:val="005A6049"/>
    <w:rsid w:val="006364AD"/>
    <w:rsid w:val="006C70DB"/>
    <w:rsid w:val="00812144"/>
    <w:rsid w:val="00AA1D8D"/>
    <w:rsid w:val="00B4071C"/>
    <w:rsid w:val="00B47730"/>
    <w:rsid w:val="00CB0664"/>
    <w:rsid w:val="00E147ED"/>
    <w:rsid w:val="00E66602"/>
    <w:rsid w:val="00E848EE"/>
    <w:rsid w:val="00E85252"/>
    <w:rsid w:val="00F72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A2839"/>
  <w14:defaultImageDpi w14:val="300"/>
  <w15:docId w15:val="{10C6F5EA-4DB1-4CBA-AE64-0CFE98C6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ARMURI PRADEEP</cp:lastModifiedBy>
  <cp:revision>10</cp:revision>
  <dcterms:created xsi:type="dcterms:W3CDTF">2026-08-10T16:16:00Z</dcterms:created>
  <dcterms:modified xsi:type="dcterms:W3CDTF">2026-08-10T16:25:00Z</dcterms:modified>
  <cp:category/>
</cp:coreProperties>
</file>